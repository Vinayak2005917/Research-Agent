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Exoplanet Detection Methods: A Research Brief</w:t>
      </w:r>
    </w:p>
    <w:p>
      <w:r>
        <w:t>A compact reference document for testing document ingestion, chunking, retrieval, and citation-aware research systems.</w:t>
      </w:r>
    </w:p>
    <w:p>
      <w:pPr>
        <w:pStyle w:val="Heading1"/>
      </w:pPr>
      <w:r>
        <w:t>1. Introduction</w:t>
      </w:r>
    </w:p>
    <w:p>
      <w:r>
        <w:t>An exoplanet is a planet that orbits a star outside the Solar System. Because exoplanets are usually extremely faint compared with their host stars and are separated from them by very small angular distances, directly seeing them is difficult. Modern exoplanet astronomy therefore relies heavily on indirect measurements.</w:t>
      </w:r>
    </w:p>
    <w:p>
      <w:r>
        <w:t>The most widely used detection techniques include the transit method and the radial velocity method. Other approaches include gravitational microlensing, direct imaging, astrometry, and timing variations. Each technique is sensitive to different planetary properties and orbital configurations.</w:t>
      </w:r>
    </w:p>
    <w:p>
      <w:r>
        <w:t>A useful way to think about these methods is that they measure different effects produced by the planet. A transit measures a small decrease in the observed brightness of a star. Radial velocity measures the motion of the star caused by the planet's gravitational pull. Microlensing measures a temporary change in brightness caused by gravitational lensing. Direct imaging attempts to separate the planet's light from the much brighter light of its star.</w:t>
      </w:r>
    </w:p>
    <w:p>
      <w:pPr>
        <w:pStyle w:val="Heading1"/>
      </w:pPr>
      <w:r>
        <w:t>2. The Transit Method</w:t>
      </w:r>
    </w:p>
    <w:p>
      <w:r>
        <w:t>The transit method detects an exoplanet when it passes in front of its host star from the observer's point of view. During the transit, the measured brightness of the star decreases slightly. Repeated decreases at regular intervals provide evidence for a planet in orbit.</w:t>
      </w:r>
    </w:p>
    <w:p>
      <w:r>
        <w:t>The depth of a transit is related to the relative sizes of the planet and star. A larger planet blocks a larger fraction of the star's apparent disk and therefore produces a deeper transit. The time between repeated transits provides the orbital period.</w:t>
      </w:r>
    </w:p>
    <w:p>
      <w:r>
        <w:t>Transit observations can also provide information beyond detection. When the planet passes in front of the star, some starlight can pass through the planet's atmosphere. Wavelength-dependent changes in the observed signal can therefore be used to investigate atmospheric composition.</w:t>
      </w:r>
    </w:p>
    <w:p>
      <w:r>
        <w:t>The method has an important geometric limitation: the planetary orbit must be aligned so that the planet crosses the apparent disk of its star from our point of view. As a result, many planetary systems will not produce observable transits even when planets are present.</w:t>
      </w:r>
    </w:p>
    <w:p>
      <w:pPr>
        <w:pStyle w:val="Heading1"/>
      </w:pPr>
      <w:r>
        <w:t>3. The Radial Velocity Method</w:t>
      </w:r>
    </w:p>
    <w:p>
      <w:r>
        <w:t>A planet and its host star orbit their common center of mass. Although the planet may be difficult to observe directly, the star can move slightly toward and away from the observer as the system orbits. This motion changes the star's observed spectral lines through the Doppler effect.</w:t>
      </w:r>
    </w:p>
    <w:p>
      <w:r>
        <w:t>Radial velocity observations measure this periodic change in the star's velocity. A repeating signal can indicate the gravitational influence of an orbiting planet.</w:t>
      </w:r>
    </w:p>
    <w:p>
      <w:r>
        <w:t>Radial velocity measurements are particularly useful because they provide information related to planetary mass. When combined with a planetary radius measured using the transit method, the mass and radius can be used to estimate bulk density.</w:t>
      </w:r>
    </w:p>
    <w:p>
      <w:r>
        <w:t>The strength of a radial velocity signal depends on properties including the planet's mass, the orbital period, and the mass of the host star. Stellar activity can also create signals that resemble or obscure planetary signatures, making careful analysis important.</w:t>
      </w:r>
    </w:p>
    <w:p>
      <w:pPr>
        <w:pStyle w:val="Heading1"/>
      </w:pPr>
      <w:r>
        <w:t>4. Gravitational Microlensing</w:t>
      </w:r>
    </w:p>
    <w:p>
      <w:r>
        <w:t>Gravitational microlensing uses the bending of light predicted by general relativity. When a foreground star passes close to the line of sight to a more distant background star, the foreground star can act as a gravitational lens and temporarily increase the apparent brightness of the background object.</w:t>
      </w:r>
    </w:p>
    <w:p>
      <w:r>
        <w:t>If the foreground lensing star has a planet, the planet can create a short additional feature in the brightness curve. This feature can reveal the presence of the planet.</w:t>
      </w:r>
    </w:p>
    <w:p>
      <w:r>
        <w:t>Microlensing is useful because it can detect planets at orbital distances and around stars that may be difficult to study using other techniques. However, microlensing events are generally one-time events. Unlike a repeatedly transiting planet, the same system is not necessarily observed producing a repeating signal.</w:t>
      </w:r>
    </w:p>
    <w:p>
      <w:pPr>
        <w:pStyle w:val="Heading1"/>
      </w:pPr>
      <w:r>
        <w:t>5. Direct Imaging</w:t>
      </w:r>
    </w:p>
    <w:p>
      <w:r>
        <w:t>Direct imaging attempts to detect light coming from an exoplanet itself. This is challenging because the planet is normally much fainter than its host star. Astronomers therefore need methods for suppressing or separating the stellar light.</w:t>
      </w:r>
    </w:p>
    <w:p>
      <w:r>
        <w:t>Direct imaging is particularly valuable for studying some planets at relatively large separations from their stars. Depending on the instrument and observing conditions, the measured light can provide information about the planet's atmosphere and temperature.</w:t>
      </w:r>
    </w:p>
    <w:p>
      <w:r>
        <w:t>The technique is complementary to transit and radial velocity observations. Instead of measuring the effect of a planet on its star, direct imaging attempts to isolate the planet's own emitted or reflected light.</w:t>
      </w:r>
    </w:p>
    <w:p>
      <w:pPr>
        <w:pStyle w:val="Heading1"/>
      </w:pPr>
      <w:r>
        <w:t>6. Astrometry</w:t>
      </w:r>
    </w:p>
    <w:p>
      <w:r>
        <w:t>Astrometry measures the position of a star on the sky with very high precision. A planet's gravitational influence can cause the star to move around the system's center of mass. This motion can produce a small periodic change in the star's apparent position.</w:t>
      </w:r>
    </w:p>
    <w:p>
      <w:r>
        <w:t>Astrometry is conceptually related to radial velocity because both techniques measure stellar motion caused by an orbiting planet. The difference is that radial velocity measures motion along the observer's line of sight, while astrometry measures motion across the sky.</w:t>
      </w:r>
    </w:p>
    <w:p>
      <w:r>
        <w:t>Very precise astrometric observations can therefore provide information about planetary orbits and masses. The technique requires extremely accurate measurements because the angular motion caused by an exoplanet can be very small.</w:t>
      </w:r>
    </w:p>
    <w:p>
      <w:pPr>
        <w:pStyle w:val="Heading1"/>
      </w:pPr>
      <w:r>
        <w:t>7. Combining Detection Methods</w:t>
      </w:r>
    </w:p>
    <w:p>
      <w:r>
        <w:t>No single detection method provides every property of an exoplanet. Combining independent observations can therefore be much more informative than relying on one technique.</w:t>
      </w:r>
    </w:p>
    <w:p>
      <w:r>
        <w:t>For example, a transit measurement can provide a planetary radius, while radial velocity can provide information about mass. Together, these measurements allow researchers to estimate the planet's bulk density. Additional observations such as spectroscopy can then provide clues about atmospheric properties.</w:t>
      </w:r>
    </w:p>
    <w:p>
      <w:r>
        <w:t>Combining methods also helps researchers distinguish planetary signals from false positives and stellar activity. Agreement between independent measurements can strengthen confidence in an interpretation.</w:t>
      </w:r>
    </w:p>
    <w:p>
      <w:pPr>
        <w:pStyle w:val="Heading1"/>
      </w:pPr>
      <w:r>
        <w:t>8. Summary</w:t>
      </w:r>
    </w:p>
    <w:p>
      <w:r>
        <w:t>The major exoplanet detection techniques measure different physical effects. Transit observations measure changes in stellar brightness, radial velocity measures stellar motion along the line of sight, microlensing measures temporary gravitational-lensing effects, direct imaging attempts to observe planetary light, and astrometry measures changes in a star's position.</w:t>
      </w:r>
    </w:p>
    <w:p>
      <w:r>
        <w:t>The choice of method depends on the properties of the planetary system and the observational capabilities available. Modern exoplanet research therefore benefits from treating these techniques as complementary rather than interchangeable.</w:t>
      </w:r>
    </w:p>
    <w:p>
      <w:pPr>
        <w:pStyle w:val="Heading1"/>
      </w:pPr>
      <w:r>
        <w:t>Suggested Research Questions</w:t>
      </w:r>
    </w:p>
    <w:p>
      <w:pPr>
        <w:pStyle w:val="ListBullet"/>
      </w:pPr>
      <w:r>
        <w:t>Which exoplanet detection methods measure an effect produced on the host star?</w:t>
      </w:r>
    </w:p>
    <w:p>
      <w:pPr>
        <w:pStyle w:val="ListBullet"/>
      </w:pPr>
      <w:r>
        <w:t>How can transit and radial velocity observations be combined?</w:t>
      </w:r>
    </w:p>
    <w:p>
      <w:pPr>
        <w:pStyle w:val="ListBullet"/>
      </w:pPr>
      <w:r>
        <w:t>What is the main geometric limitation of the transit method?</w:t>
      </w:r>
    </w:p>
    <w:p>
      <w:pPr>
        <w:pStyle w:val="ListBullet"/>
      </w:pPr>
      <w:r>
        <w:t>Why is microlensing useful for finding planets that may be difficult to detect otherwise?</w:t>
      </w:r>
    </w:p>
    <w:p>
      <w:pPr>
        <w:pStyle w:val="ListBullet"/>
      </w:pPr>
      <w:r>
        <w:t>What information can direct imaging and spectroscopy provide?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